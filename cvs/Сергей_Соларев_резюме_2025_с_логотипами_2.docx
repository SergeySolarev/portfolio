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5E54" w:rsidRPr="00670FB3" w:rsidRDefault="00000000">
      <w:pPr>
        <w:jc w:val="center"/>
        <w:rPr>
          <w:lang w:val="ru-RU"/>
        </w:rPr>
      </w:pPr>
      <w:r w:rsidRPr="00670FB3">
        <w:rPr>
          <w:b/>
          <w:sz w:val="36"/>
          <w:lang w:val="ru-RU"/>
        </w:rPr>
        <w:t>Сергей Соларев</w:t>
      </w:r>
    </w:p>
    <w:p w:rsidR="00C35E54" w:rsidRPr="00670FB3" w:rsidRDefault="00000000">
      <w:pPr>
        <w:jc w:val="center"/>
        <w:rPr>
          <w:lang w:val="ru-RU"/>
        </w:rPr>
      </w:pPr>
      <w:r w:rsidRPr="00670FB3">
        <w:rPr>
          <w:sz w:val="24"/>
          <w:lang w:val="ru-RU"/>
        </w:rPr>
        <w:t xml:space="preserve">Руководитель группы разработки / тестирования </w:t>
      </w:r>
      <w:r w:rsidR="00670FB3">
        <w:rPr>
          <w:sz w:val="24"/>
          <w:lang w:val="ru-RU"/>
        </w:rPr>
        <w:t>/</w:t>
      </w:r>
      <w:r w:rsidRPr="00670FB3">
        <w:rPr>
          <w:sz w:val="24"/>
          <w:lang w:val="ru-RU"/>
        </w:rPr>
        <w:t xml:space="preserve"> Релиз-менеджер</w:t>
      </w:r>
    </w:p>
    <w:p w:rsidR="00C35E54" w:rsidRPr="00670FB3" w:rsidRDefault="00000000">
      <w:pPr>
        <w:rPr>
          <w:lang w:val="ru-RU"/>
        </w:rPr>
      </w:pPr>
      <w:r>
        <w:t>📍</w:t>
      </w:r>
      <w:r w:rsidRPr="00670FB3">
        <w:rPr>
          <w:lang w:val="ru-RU"/>
        </w:rPr>
        <w:t xml:space="preserve"> Санкт-Петербург, Россия | </w:t>
      </w:r>
      <w:r>
        <w:t>💻</w:t>
      </w:r>
      <w:r w:rsidRPr="00670FB3">
        <w:rPr>
          <w:lang w:val="ru-RU"/>
        </w:rPr>
        <w:t xml:space="preserve"> Удалённо / Гибрид</w:t>
      </w:r>
      <w:r w:rsidRPr="00670FB3">
        <w:rPr>
          <w:lang w:val="ru-RU"/>
        </w:rPr>
        <w:br/>
      </w:r>
      <w:r>
        <w:t>📞</w:t>
      </w:r>
      <w:r w:rsidRPr="00670FB3">
        <w:rPr>
          <w:lang w:val="ru-RU"/>
        </w:rPr>
        <w:t xml:space="preserve"> +7 (960) 249-32-82 | ✉</w:t>
      </w:r>
      <w:r>
        <w:t>️</w:t>
      </w:r>
      <w:r w:rsidRPr="00670FB3">
        <w:rPr>
          <w:lang w:val="ru-RU"/>
        </w:rPr>
        <w:t xml:space="preserve"> </w:t>
      </w:r>
      <w:proofErr w:type="spellStart"/>
      <w:r>
        <w:t>solarev</w:t>
      </w:r>
      <w:proofErr w:type="spellEnd"/>
      <w:r w:rsidRPr="00670FB3">
        <w:rPr>
          <w:lang w:val="ru-RU"/>
        </w:rPr>
        <w:t>@</w:t>
      </w:r>
      <w:r>
        <w:t>mail</w:t>
      </w:r>
      <w:r w:rsidRPr="00670FB3">
        <w:rPr>
          <w:lang w:val="ru-RU"/>
        </w:rPr>
        <w:t>.</w:t>
      </w:r>
      <w:proofErr w:type="spellStart"/>
      <w:r>
        <w:t>ru</w:t>
      </w:r>
      <w:proofErr w:type="spellEnd"/>
      <w:r w:rsidRPr="00670FB3">
        <w:rPr>
          <w:lang w:val="ru-RU"/>
        </w:rPr>
        <w:t xml:space="preserve"> | </w:t>
      </w:r>
      <w:r>
        <w:t>💬</w:t>
      </w:r>
      <w:r w:rsidRPr="00670FB3">
        <w:rPr>
          <w:lang w:val="ru-RU"/>
        </w:rPr>
        <w:t xml:space="preserve"> </w:t>
      </w:r>
      <w:r>
        <w:t>Telegram</w:t>
      </w:r>
      <w:r w:rsidRPr="00670FB3">
        <w:rPr>
          <w:lang w:val="ru-RU"/>
        </w:rPr>
        <w:t>: @</w:t>
      </w:r>
      <w:proofErr w:type="spellStart"/>
      <w:r>
        <w:t>Solamons</w:t>
      </w:r>
      <w:proofErr w:type="spellEnd"/>
    </w:p>
    <w:p w:rsidR="00C35E54" w:rsidRPr="00670FB3" w:rsidRDefault="00000000">
      <w:pPr>
        <w:pStyle w:val="21"/>
        <w:rPr>
          <w:lang w:val="ru-RU"/>
        </w:rPr>
      </w:pPr>
      <w:r w:rsidRPr="00670FB3">
        <w:rPr>
          <w:lang w:val="ru-RU"/>
        </w:rPr>
        <w:t>ПРОФИЛЬ</w:t>
      </w:r>
    </w:p>
    <w:p w:rsidR="00C35E54" w:rsidRPr="00670FB3" w:rsidRDefault="00000000">
      <w:pPr>
        <w:rPr>
          <w:lang w:val="ru-RU"/>
        </w:rPr>
      </w:pPr>
      <w:r w:rsidRPr="00670FB3">
        <w:rPr>
          <w:lang w:val="ru-RU"/>
        </w:rPr>
        <w:t xml:space="preserve">Опытный инженер и технический лидер с более чем 25-летним опытом в </w:t>
      </w:r>
      <w:r>
        <w:t>IT</w:t>
      </w:r>
      <w:r w:rsidRPr="00670FB3">
        <w:rPr>
          <w:lang w:val="ru-RU"/>
        </w:rPr>
        <w:t xml:space="preserve">. Эксперт в управлении командами разработки и тестирования, организации </w:t>
      </w:r>
      <w:proofErr w:type="spellStart"/>
      <w:r w:rsidRPr="00670FB3">
        <w:rPr>
          <w:lang w:val="ru-RU"/>
        </w:rPr>
        <w:t>релизных</w:t>
      </w:r>
      <w:proofErr w:type="spellEnd"/>
      <w:r w:rsidRPr="00670FB3">
        <w:rPr>
          <w:lang w:val="ru-RU"/>
        </w:rPr>
        <w:t xml:space="preserve"> процессов и повышении качества продуктов. Эффективно выстраиваю взаимодействие между командами, управляю рисками и внедряю </w:t>
      </w:r>
      <w:r>
        <w:t>CI</w:t>
      </w:r>
      <w:r w:rsidRPr="00670FB3">
        <w:rPr>
          <w:lang w:val="ru-RU"/>
        </w:rPr>
        <w:t>/</w:t>
      </w:r>
      <w:r>
        <w:t>CD</w:t>
      </w:r>
      <w:r w:rsidRPr="00670FB3">
        <w:rPr>
          <w:lang w:val="ru-RU"/>
        </w:rPr>
        <w:t>-подходы. Сфокусирован на результатах, развитии команды и стабильности поставки продукта.</w:t>
      </w:r>
    </w:p>
    <w:p w:rsidR="00C35E54" w:rsidRPr="00670FB3" w:rsidRDefault="00000000">
      <w:pPr>
        <w:pStyle w:val="21"/>
        <w:rPr>
          <w:lang w:val="ru-RU"/>
        </w:rPr>
      </w:pPr>
      <w:r w:rsidRPr="00670FB3">
        <w:rPr>
          <w:lang w:val="ru-RU"/>
        </w:rPr>
        <w:t>КЛЮЧЕВЫЕ КОМПЕТЕНЦИИ</w:t>
      </w:r>
    </w:p>
    <w:p w:rsidR="00C35E54" w:rsidRPr="00670FB3" w:rsidRDefault="00000000">
      <w:pPr>
        <w:rPr>
          <w:lang w:val="ru-RU"/>
        </w:rPr>
      </w:pPr>
      <w:r w:rsidRPr="00670FB3">
        <w:rPr>
          <w:lang w:val="ru-RU"/>
        </w:rPr>
        <w:t xml:space="preserve">• Управление и процессы: </w:t>
      </w:r>
      <w:r>
        <w:t>Agile</w:t>
      </w:r>
      <w:r w:rsidRPr="00670FB3">
        <w:rPr>
          <w:lang w:val="ru-RU"/>
        </w:rPr>
        <w:t xml:space="preserve"> / </w:t>
      </w:r>
      <w:r>
        <w:t>Scrum</w:t>
      </w:r>
      <w:r w:rsidRPr="00670FB3">
        <w:rPr>
          <w:lang w:val="ru-RU"/>
        </w:rPr>
        <w:t xml:space="preserve"> / </w:t>
      </w:r>
      <w:r>
        <w:t>Waterfall</w:t>
      </w:r>
      <w:r w:rsidRPr="00670FB3">
        <w:rPr>
          <w:lang w:val="ru-RU"/>
        </w:rPr>
        <w:t xml:space="preserve">, релиз-менеджмент, планирование спринтов и релизов, анализ рисков, </w:t>
      </w:r>
      <w:r>
        <w:t>performance</w:t>
      </w:r>
      <w:r w:rsidRPr="00670FB3">
        <w:rPr>
          <w:lang w:val="ru-RU"/>
        </w:rPr>
        <w:t xml:space="preserve"> </w:t>
      </w:r>
      <w:r>
        <w:t>review</w:t>
      </w:r>
      <w:r w:rsidRPr="00670FB3">
        <w:rPr>
          <w:lang w:val="ru-RU"/>
        </w:rPr>
        <w:t xml:space="preserve">, </w:t>
      </w:r>
      <w:proofErr w:type="spellStart"/>
      <w:r w:rsidRPr="00670FB3">
        <w:rPr>
          <w:lang w:val="ru-RU"/>
        </w:rPr>
        <w:t>менторинг</w:t>
      </w:r>
      <w:proofErr w:type="spellEnd"/>
    </w:p>
    <w:p w:rsidR="00C35E54" w:rsidRPr="00670FB3" w:rsidRDefault="00000000">
      <w:pPr>
        <w:rPr>
          <w:lang w:val="ru-RU"/>
        </w:rPr>
      </w:pPr>
      <w:r w:rsidRPr="00670FB3">
        <w:rPr>
          <w:lang w:val="ru-RU"/>
        </w:rPr>
        <w:t xml:space="preserve">• Техническое лидерство: команды 2–10 человек, построение процессов, внедрение </w:t>
      </w:r>
      <w:proofErr w:type="spellStart"/>
      <w:r w:rsidRPr="00670FB3">
        <w:rPr>
          <w:lang w:val="ru-RU"/>
        </w:rPr>
        <w:t>автотестирования</w:t>
      </w:r>
      <w:proofErr w:type="spellEnd"/>
      <w:r w:rsidRPr="00670FB3">
        <w:rPr>
          <w:lang w:val="ru-RU"/>
        </w:rPr>
        <w:t xml:space="preserve"> и </w:t>
      </w:r>
      <w:r>
        <w:t>DevOps</w:t>
      </w:r>
      <w:r w:rsidRPr="00670FB3">
        <w:rPr>
          <w:lang w:val="ru-RU"/>
        </w:rPr>
        <w:t>-практик</w:t>
      </w:r>
    </w:p>
    <w:p w:rsidR="00C35E54" w:rsidRDefault="00000000">
      <w:r>
        <w:t>• Технологии: Java 21, Spring Boot, Python, C#, Kafka, Docker, Kubernetes, GitLab CI/CD, Jenkins</w:t>
      </w:r>
    </w:p>
    <w:p w:rsidR="00C35E54" w:rsidRDefault="00000000">
      <w:r>
        <w:t>• Тестирование: TestNG, JUnit5, Selenium, JMeter, PyTest, Golang tests, интеграционное и нагрузочное тестирование</w:t>
      </w:r>
    </w:p>
    <w:p w:rsidR="00C35E54" w:rsidRDefault="00000000">
      <w:r>
        <w:t>• Инструменты: Jira, Confluence, BitBucket, GitLab, Grafana, Kibana</w:t>
      </w:r>
    </w:p>
    <w:p w:rsidR="00C35E54" w:rsidRDefault="00000000">
      <w:r>
        <w:t>• Архитектура: микросервисная, REST</w:t>
      </w:r>
    </w:p>
    <w:p w:rsidR="00C35E54" w:rsidRDefault="00000000">
      <w:r>
        <w:t>• ОС: macOS, Windows, Linux</w:t>
      </w:r>
    </w:p>
    <w:p w:rsidR="00670FB3" w:rsidRDefault="00670FB3" w:rsidP="00670FB3">
      <w:pPr>
        <w:pStyle w:val="21"/>
      </w:pPr>
      <w:r>
        <w:t>ОПЫТ РАБОТЫ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670FB3" w:rsidRPr="00670FB3" w:rsidTr="00F828AB">
        <w:tc>
          <w:tcPr>
            <w:tcW w:w="4320" w:type="dxa"/>
          </w:tcPr>
          <w:p w:rsidR="00670FB3" w:rsidRDefault="00670FB3" w:rsidP="00F828AB">
            <w:r>
              <w:rPr>
                <w:noProof/>
              </w:rPr>
              <w:drawing>
                <wp:inline distT="0" distB="0" distL="0" distR="0" wp14:anchorId="0DAED496" wp14:editId="071E3977">
                  <wp:extent cx="731520" cy="63795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68f1e2e-5093-4195-836f-42985b05e3ad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637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:rsidR="00670FB3" w:rsidRPr="00670FB3" w:rsidRDefault="00670FB3" w:rsidP="00F828AB">
            <w:pPr>
              <w:rPr>
                <w:lang w:val="ru-RU"/>
              </w:rPr>
            </w:pPr>
            <w:r w:rsidRPr="00670FB3">
              <w:rPr>
                <w:b/>
                <w:lang w:val="ru-RU"/>
              </w:rPr>
              <w:t xml:space="preserve">Школа-21 (Сбер) — Руководитель группы разработки (2025 – </w:t>
            </w:r>
            <w:proofErr w:type="spellStart"/>
            <w:r w:rsidRPr="00670FB3">
              <w:rPr>
                <w:b/>
                <w:lang w:val="ru-RU"/>
              </w:rPr>
              <w:t>н.в</w:t>
            </w:r>
            <w:proofErr w:type="spellEnd"/>
            <w:r w:rsidRPr="00670FB3">
              <w:rPr>
                <w:b/>
                <w:lang w:val="ru-RU"/>
              </w:rPr>
              <w:t>.)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>Руководство кросс-функциональной командой (</w:t>
            </w:r>
            <w:r>
              <w:t>Java</w:t>
            </w:r>
            <w:r w:rsidRPr="00670FB3">
              <w:rPr>
                <w:lang w:val="ru-RU"/>
              </w:rPr>
              <w:t xml:space="preserve">, </w:t>
            </w:r>
            <w:r>
              <w:t>TypeScript</w:t>
            </w:r>
            <w:r w:rsidRPr="00670FB3">
              <w:rPr>
                <w:lang w:val="ru-RU"/>
              </w:rPr>
              <w:t xml:space="preserve">, </w:t>
            </w:r>
            <w:r>
              <w:t>UX</w:t>
            </w:r>
            <w:r w:rsidRPr="00670FB3">
              <w:rPr>
                <w:lang w:val="ru-RU"/>
              </w:rPr>
              <w:t xml:space="preserve">, </w:t>
            </w:r>
            <w:r>
              <w:t>SA</w:t>
            </w:r>
            <w:r w:rsidRPr="00670FB3">
              <w:rPr>
                <w:lang w:val="ru-RU"/>
              </w:rPr>
              <w:t xml:space="preserve">, </w:t>
            </w:r>
            <w:r>
              <w:t>PO</w:t>
            </w:r>
            <w:r w:rsidRPr="00670FB3">
              <w:rPr>
                <w:lang w:val="ru-RU"/>
              </w:rPr>
              <w:t>)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 xml:space="preserve">Управление </w:t>
            </w:r>
            <w:proofErr w:type="spellStart"/>
            <w:r w:rsidRPr="00670FB3">
              <w:rPr>
                <w:lang w:val="ru-RU"/>
              </w:rPr>
              <w:t>релизным</w:t>
            </w:r>
            <w:proofErr w:type="spellEnd"/>
            <w:r w:rsidRPr="00670FB3">
              <w:rPr>
                <w:lang w:val="ru-RU"/>
              </w:rPr>
              <w:t xml:space="preserve"> процессом, планирование и контроль релизов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 xml:space="preserve">Анализ </w:t>
            </w:r>
            <w:proofErr w:type="spellStart"/>
            <w:r w:rsidRPr="00670FB3">
              <w:rPr>
                <w:lang w:val="ru-RU"/>
              </w:rPr>
              <w:t>продовых</w:t>
            </w:r>
            <w:proofErr w:type="spellEnd"/>
            <w:r w:rsidRPr="00670FB3">
              <w:rPr>
                <w:lang w:val="ru-RU"/>
              </w:rPr>
              <w:t xml:space="preserve"> инцидентов, устранение системных рисков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 xml:space="preserve">Улучшение архитектуры и качества </w:t>
            </w:r>
            <w:r w:rsidRPr="00670FB3">
              <w:rPr>
                <w:lang w:val="ru-RU"/>
              </w:rPr>
              <w:lastRenderedPageBreak/>
              <w:t>кода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>Оптимизация взаимодействия между командами разработки и эксплуатации</w:t>
            </w:r>
          </w:p>
        </w:tc>
      </w:tr>
    </w:tbl>
    <w:p w:rsidR="00670FB3" w:rsidRPr="00670FB3" w:rsidRDefault="00670FB3" w:rsidP="00670FB3">
      <w:pPr>
        <w:rPr>
          <w:lang w:val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670FB3" w:rsidRPr="00670FB3" w:rsidTr="00F828AB">
        <w:tc>
          <w:tcPr>
            <w:tcW w:w="4320" w:type="dxa"/>
          </w:tcPr>
          <w:p w:rsidR="00670FB3" w:rsidRDefault="00670FB3" w:rsidP="00F828AB">
            <w:r>
              <w:rPr>
                <w:noProof/>
              </w:rPr>
              <w:drawing>
                <wp:inline distT="0" distB="0" distL="0" distR="0" wp14:anchorId="2D8F3BD6" wp14:editId="6AF73DA8">
                  <wp:extent cx="731520" cy="17440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2a6bfa9-3039-4279-9fde-ac086c7764e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74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:rsidR="00670FB3" w:rsidRPr="00670FB3" w:rsidRDefault="00670FB3" w:rsidP="00F828AB">
            <w:pPr>
              <w:rPr>
                <w:lang w:val="ru-RU"/>
              </w:rPr>
            </w:pPr>
            <w:proofErr w:type="spellStart"/>
            <w:r w:rsidRPr="00670FB3">
              <w:rPr>
                <w:b/>
                <w:lang w:val="ru-RU"/>
              </w:rPr>
              <w:t>СберОбразование</w:t>
            </w:r>
            <w:proofErr w:type="spellEnd"/>
            <w:r w:rsidRPr="00670FB3">
              <w:rPr>
                <w:b/>
                <w:lang w:val="ru-RU"/>
              </w:rPr>
              <w:t xml:space="preserve"> — Руководитель группы разработки / </w:t>
            </w:r>
            <w:r>
              <w:rPr>
                <w:b/>
              </w:rPr>
              <w:t>Team</w:t>
            </w:r>
            <w:r w:rsidRPr="00670FB3">
              <w:rPr>
                <w:b/>
                <w:lang w:val="ru-RU"/>
              </w:rPr>
              <w:t xml:space="preserve"> </w:t>
            </w:r>
            <w:r>
              <w:rPr>
                <w:b/>
              </w:rPr>
              <w:t>Lead</w:t>
            </w:r>
            <w:r w:rsidRPr="00670FB3">
              <w:rPr>
                <w:b/>
                <w:lang w:val="ru-RU"/>
              </w:rPr>
              <w:t xml:space="preserve"> (2022 – 2024)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>Управление релизами и координация распределённой команды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>Разработка и оптимизация модуля оплат (</w:t>
            </w:r>
            <w:r>
              <w:t>Spring</w:t>
            </w:r>
            <w:r w:rsidRPr="00670FB3">
              <w:rPr>
                <w:lang w:val="ru-RU"/>
              </w:rPr>
              <w:t xml:space="preserve"> 3 + </w:t>
            </w:r>
            <w:r>
              <w:t>Java</w:t>
            </w:r>
            <w:r w:rsidRPr="00670FB3">
              <w:rPr>
                <w:lang w:val="ru-RU"/>
              </w:rPr>
              <w:t xml:space="preserve"> 21)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 xml:space="preserve">Перевод сервисов с </w:t>
            </w:r>
            <w:proofErr w:type="spellStart"/>
            <w:r>
              <w:t>Hasura</w:t>
            </w:r>
            <w:proofErr w:type="spellEnd"/>
            <w:r w:rsidRPr="00670FB3">
              <w:rPr>
                <w:lang w:val="ru-RU"/>
              </w:rPr>
              <w:t xml:space="preserve"> и </w:t>
            </w:r>
            <w:r>
              <w:t>Camunda</w:t>
            </w:r>
            <w:r w:rsidRPr="00670FB3">
              <w:rPr>
                <w:lang w:val="ru-RU"/>
              </w:rPr>
              <w:t xml:space="preserve"> на собственные </w:t>
            </w:r>
            <w:proofErr w:type="spellStart"/>
            <w:r w:rsidRPr="00670FB3">
              <w:rPr>
                <w:lang w:val="ru-RU"/>
              </w:rPr>
              <w:t>микросервисы</w:t>
            </w:r>
            <w:proofErr w:type="spellEnd"/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 xml:space="preserve">Внедрение </w:t>
            </w:r>
            <w:r>
              <w:t>CI</w:t>
            </w:r>
            <w:r w:rsidRPr="00670FB3">
              <w:rPr>
                <w:lang w:val="ru-RU"/>
              </w:rPr>
              <w:t>/</w:t>
            </w:r>
            <w:r>
              <w:t>CD</w:t>
            </w:r>
            <w:r w:rsidRPr="00670FB3">
              <w:rPr>
                <w:lang w:val="ru-RU"/>
              </w:rPr>
              <w:t xml:space="preserve"> на </w:t>
            </w:r>
            <w:r>
              <w:t>GitLab</w:t>
            </w:r>
            <w:r w:rsidRPr="00670FB3">
              <w:rPr>
                <w:lang w:val="ru-RU"/>
              </w:rPr>
              <w:t xml:space="preserve">, тестирование через </w:t>
            </w:r>
            <w:proofErr w:type="spellStart"/>
            <w:r>
              <w:t>TestContainers</w:t>
            </w:r>
            <w:proofErr w:type="spellEnd"/>
          </w:p>
          <w:p w:rsidR="00670FB3" w:rsidRDefault="00670FB3" w:rsidP="00F828AB">
            <w:pPr>
              <w:pStyle w:val="a0"/>
            </w:pPr>
            <w:proofErr w:type="spellStart"/>
            <w:r>
              <w:t>Повышение</w:t>
            </w:r>
            <w:proofErr w:type="spellEnd"/>
            <w:r>
              <w:t xml:space="preserve"> </w:t>
            </w:r>
            <w:proofErr w:type="spellStart"/>
            <w:r>
              <w:t>покрытия</w:t>
            </w:r>
            <w:proofErr w:type="spellEnd"/>
            <w:r>
              <w:t xml:space="preserve"> </w:t>
            </w:r>
            <w:proofErr w:type="spellStart"/>
            <w:r>
              <w:t>автотестами</w:t>
            </w:r>
            <w:proofErr w:type="spellEnd"/>
            <w:r>
              <w:t xml:space="preserve"> </w:t>
            </w:r>
            <w:proofErr w:type="spellStart"/>
            <w:r>
              <w:t>до</w:t>
            </w:r>
            <w:proofErr w:type="spellEnd"/>
            <w:r>
              <w:t xml:space="preserve"> 95 %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 xml:space="preserve">Создание </w:t>
            </w:r>
            <w:r>
              <w:t>API</w:t>
            </w:r>
            <w:r w:rsidRPr="00670FB3">
              <w:rPr>
                <w:lang w:val="ru-RU"/>
              </w:rPr>
              <w:t>-фреймворка с поддержкой многопоточности</w:t>
            </w:r>
          </w:p>
        </w:tc>
      </w:tr>
    </w:tbl>
    <w:p w:rsidR="00670FB3" w:rsidRPr="00670FB3" w:rsidRDefault="00670FB3" w:rsidP="00670FB3">
      <w:pPr>
        <w:rPr>
          <w:lang w:val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670FB3" w:rsidRPr="00670FB3" w:rsidTr="00F828AB">
        <w:tc>
          <w:tcPr>
            <w:tcW w:w="4320" w:type="dxa"/>
          </w:tcPr>
          <w:p w:rsidR="00670FB3" w:rsidRDefault="00670FB3" w:rsidP="00F828AB">
            <w:r>
              <w:rPr>
                <w:noProof/>
              </w:rPr>
              <w:drawing>
                <wp:inline distT="0" distB="0" distL="0" distR="0" wp14:anchorId="2A0549B9" wp14:editId="27EA0311">
                  <wp:extent cx="731520" cy="37241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f67b1c0-7438-4027-84bc-ddf165d5ea3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7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:rsidR="00670FB3" w:rsidRDefault="00670FB3" w:rsidP="00F828AB">
            <w:r>
              <w:rPr>
                <w:b/>
              </w:rPr>
              <w:t>DINS (</w:t>
            </w:r>
            <w:proofErr w:type="spellStart"/>
            <w:r>
              <w:rPr>
                <w:b/>
              </w:rPr>
              <w:t>Нордиджи</w:t>
            </w:r>
            <w:proofErr w:type="spellEnd"/>
            <w:r>
              <w:rPr>
                <w:b/>
              </w:rPr>
              <w:t>) — QAA Engineer (2021 – 2022)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 xml:space="preserve">Автоматизация </w:t>
            </w:r>
            <w:r>
              <w:t>API</w:t>
            </w:r>
            <w:r w:rsidRPr="00670FB3">
              <w:rPr>
                <w:lang w:val="ru-RU"/>
              </w:rPr>
              <w:t xml:space="preserve">-тестов на </w:t>
            </w:r>
            <w:proofErr w:type="spellStart"/>
            <w:r>
              <w:t>GoLang</w:t>
            </w:r>
            <w:proofErr w:type="spellEnd"/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 xml:space="preserve">Настройка </w:t>
            </w:r>
            <w:r>
              <w:t>CI</w:t>
            </w:r>
            <w:r w:rsidRPr="00670FB3">
              <w:rPr>
                <w:lang w:val="ru-RU"/>
              </w:rPr>
              <w:t>/</w:t>
            </w:r>
            <w:r>
              <w:t>CD</w:t>
            </w:r>
            <w:r w:rsidRPr="00670FB3">
              <w:rPr>
                <w:lang w:val="ru-RU"/>
              </w:rPr>
              <w:t xml:space="preserve"> на </w:t>
            </w:r>
            <w:r>
              <w:t>GitLab</w:t>
            </w:r>
            <w:r w:rsidRPr="00670FB3">
              <w:rPr>
                <w:lang w:val="ru-RU"/>
              </w:rPr>
              <w:t xml:space="preserve"> + </w:t>
            </w:r>
            <w:r>
              <w:t>Docker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 xml:space="preserve">Работа с </w:t>
            </w:r>
            <w:r>
              <w:t>Puppet</w:t>
            </w:r>
            <w:r w:rsidRPr="00670FB3">
              <w:rPr>
                <w:lang w:val="ru-RU"/>
              </w:rPr>
              <w:t xml:space="preserve"> и </w:t>
            </w:r>
            <w:r>
              <w:t>Foreman</w:t>
            </w:r>
            <w:r w:rsidRPr="00670FB3">
              <w:rPr>
                <w:lang w:val="ru-RU"/>
              </w:rPr>
              <w:t xml:space="preserve"> для управления окружениями</w:t>
            </w:r>
          </w:p>
        </w:tc>
      </w:tr>
    </w:tbl>
    <w:p w:rsidR="00670FB3" w:rsidRPr="00670FB3" w:rsidRDefault="00670FB3" w:rsidP="00670FB3">
      <w:pPr>
        <w:rPr>
          <w:lang w:val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670FB3" w:rsidRPr="00670FB3" w:rsidTr="00F828AB">
        <w:tc>
          <w:tcPr>
            <w:tcW w:w="4320" w:type="dxa"/>
          </w:tcPr>
          <w:p w:rsidR="00670FB3" w:rsidRDefault="00670FB3" w:rsidP="00F828AB">
            <w:r>
              <w:rPr>
                <w:noProof/>
              </w:rPr>
              <w:drawing>
                <wp:inline distT="0" distB="0" distL="0" distR="0" wp14:anchorId="57847A3E" wp14:editId="105278EA">
                  <wp:extent cx="731520" cy="33173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9d74f78-94dd-4ea9-957e-1590ffa2df7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3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:rsidR="00670FB3" w:rsidRPr="00670FB3" w:rsidRDefault="00670FB3" w:rsidP="00F828AB">
            <w:pPr>
              <w:rPr>
                <w:lang w:val="ru-RU"/>
              </w:rPr>
            </w:pPr>
            <w:r>
              <w:rPr>
                <w:b/>
              </w:rPr>
              <w:t>EPAM</w:t>
            </w:r>
            <w:r w:rsidRPr="00670FB3">
              <w:rPr>
                <w:b/>
                <w:lang w:val="ru-RU"/>
              </w:rPr>
              <w:t xml:space="preserve"> </w:t>
            </w:r>
            <w:r>
              <w:rPr>
                <w:b/>
              </w:rPr>
              <w:t>Systems</w:t>
            </w:r>
            <w:r w:rsidRPr="00670FB3">
              <w:rPr>
                <w:b/>
                <w:lang w:val="ru-RU"/>
              </w:rPr>
              <w:t xml:space="preserve"> — Руководитель группы тестирования (2017 – 2021)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>
              <w:rPr>
                <w:lang w:val="ru-RU"/>
              </w:rPr>
              <w:t>Участие в</w:t>
            </w:r>
            <w:r w:rsidRPr="00670FB3">
              <w:rPr>
                <w:lang w:val="ru-RU"/>
              </w:rPr>
              <w:t xml:space="preserve"> международных проект</w:t>
            </w:r>
            <w:r>
              <w:rPr>
                <w:lang w:val="ru-RU"/>
              </w:rPr>
              <w:t>ах</w:t>
            </w:r>
            <w:r w:rsidRPr="00670FB3">
              <w:rPr>
                <w:lang w:val="ru-RU"/>
              </w:rPr>
              <w:t xml:space="preserve"> (</w:t>
            </w:r>
            <w:r>
              <w:t>IDBS</w:t>
            </w:r>
            <w:r w:rsidRPr="00670FB3">
              <w:rPr>
                <w:lang w:val="ru-RU"/>
              </w:rPr>
              <w:t xml:space="preserve">, </w:t>
            </w:r>
            <w:r>
              <w:t>Novartis</w:t>
            </w:r>
            <w:r w:rsidRPr="00670FB3">
              <w:rPr>
                <w:lang w:val="ru-RU"/>
              </w:rPr>
              <w:t xml:space="preserve">, </w:t>
            </w:r>
            <w:proofErr w:type="spellStart"/>
            <w:r>
              <w:t>Ebsco</w:t>
            </w:r>
            <w:proofErr w:type="spellEnd"/>
            <w:r w:rsidRPr="00670FB3">
              <w:rPr>
                <w:lang w:val="ru-RU"/>
              </w:rPr>
              <w:t xml:space="preserve">, </w:t>
            </w:r>
            <w:r>
              <w:t>Enhanced</w:t>
            </w:r>
            <w:r w:rsidRPr="00670FB3">
              <w:rPr>
                <w:lang w:val="ru-RU"/>
              </w:rPr>
              <w:t xml:space="preserve"> </w:t>
            </w:r>
            <w:r>
              <w:t>Automation</w:t>
            </w:r>
            <w:r w:rsidRPr="00670FB3">
              <w:rPr>
                <w:lang w:val="ru-RU"/>
              </w:rPr>
              <w:t xml:space="preserve"> </w:t>
            </w:r>
            <w:r>
              <w:t>Platform</w:t>
            </w:r>
            <w:r w:rsidRPr="00670FB3">
              <w:rPr>
                <w:lang w:val="ru-RU"/>
              </w:rPr>
              <w:t>)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 xml:space="preserve">Разработка автоматизированных тестов на </w:t>
            </w:r>
            <w:r>
              <w:t>Python</w:t>
            </w:r>
            <w:r w:rsidRPr="00670FB3">
              <w:rPr>
                <w:lang w:val="ru-RU"/>
              </w:rPr>
              <w:t xml:space="preserve">, </w:t>
            </w:r>
            <w:r>
              <w:t>Java</w:t>
            </w:r>
            <w:r w:rsidRPr="00670FB3">
              <w:rPr>
                <w:lang w:val="ru-RU"/>
              </w:rPr>
              <w:t xml:space="preserve">, </w:t>
            </w:r>
            <w:r>
              <w:t>Robot</w:t>
            </w:r>
            <w:r w:rsidRPr="00670FB3">
              <w:rPr>
                <w:lang w:val="ru-RU"/>
              </w:rPr>
              <w:t xml:space="preserve"> </w:t>
            </w:r>
            <w:r>
              <w:lastRenderedPageBreak/>
              <w:t>Framework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 xml:space="preserve">Настройка </w:t>
            </w:r>
            <w:r>
              <w:t>AWS</w:t>
            </w:r>
            <w:r w:rsidRPr="00670FB3">
              <w:rPr>
                <w:lang w:val="ru-RU"/>
              </w:rPr>
              <w:t>-окружений (</w:t>
            </w:r>
            <w:r>
              <w:t>S</w:t>
            </w:r>
            <w:r w:rsidRPr="00670FB3">
              <w:rPr>
                <w:lang w:val="ru-RU"/>
              </w:rPr>
              <w:t xml:space="preserve">3, </w:t>
            </w:r>
            <w:r>
              <w:t>EC</w:t>
            </w:r>
            <w:r w:rsidRPr="00670FB3">
              <w:rPr>
                <w:lang w:val="ru-RU"/>
              </w:rPr>
              <w:t xml:space="preserve">2, </w:t>
            </w:r>
            <w:r>
              <w:t>Lambda</w:t>
            </w:r>
            <w:r w:rsidRPr="00670FB3">
              <w:rPr>
                <w:lang w:val="ru-RU"/>
              </w:rPr>
              <w:t xml:space="preserve">, </w:t>
            </w:r>
            <w:r>
              <w:t>DynamoDB</w:t>
            </w:r>
            <w:r w:rsidRPr="00670FB3">
              <w:rPr>
                <w:lang w:val="ru-RU"/>
              </w:rPr>
              <w:t xml:space="preserve">, </w:t>
            </w:r>
            <w:r>
              <w:t>Snowflake</w:t>
            </w:r>
            <w:r w:rsidRPr="00670FB3">
              <w:rPr>
                <w:lang w:val="ru-RU"/>
              </w:rPr>
              <w:t>)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 xml:space="preserve">Создание плагина для </w:t>
            </w:r>
            <w:r>
              <w:t>SonarQube</w:t>
            </w:r>
            <w:r w:rsidRPr="00670FB3">
              <w:rPr>
                <w:lang w:val="ru-RU"/>
              </w:rPr>
              <w:t xml:space="preserve"> (мульти-языковой анализ)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 xml:space="preserve">Разработка </w:t>
            </w:r>
            <w:r>
              <w:t>QA</w:t>
            </w:r>
            <w:r w:rsidRPr="00670FB3">
              <w:rPr>
                <w:lang w:val="ru-RU"/>
              </w:rPr>
              <w:t xml:space="preserve">-фреймворка для </w:t>
            </w:r>
            <w:r>
              <w:t>AWS</w:t>
            </w:r>
            <w:r w:rsidRPr="00670FB3">
              <w:rPr>
                <w:lang w:val="ru-RU"/>
              </w:rPr>
              <w:t>-среды</w:t>
            </w:r>
          </w:p>
        </w:tc>
      </w:tr>
    </w:tbl>
    <w:p w:rsidR="00670FB3" w:rsidRPr="00670FB3" w:rsidRDefault="00670FB3" w:rsidP="00670FB3">
      <w:pPr>
        <w:rPr>
          <w:lang w:val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4320"/>
      </w:tblGrid>
      <w:tr w:rsidR="00670FB3" w:rsidTr="00F828AB">
        <w:tc>
          <w:tcPr>
            <w:tcW w:w="4320" w:type="dxa"/>
          </w:tcPr>
          <w:p w:rsidR="00670FB3" w:rsidRDefault="00670FB3" w:rsidP="00F828AB">
            <w:r>
              <w:rPr>
                <w:noProof/>
              </w:rPr>
              <w:drawing>
                <wp:inline distT="0" distB="0" distL="0" distR="0" wp14:anchorId="46F55B0F" wp14:editId="4DB3352D">
                  <wp:extent cx="731520" cy="39127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cca78b3-6254-4d3d-99d8-561e61c3e2ff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91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0" w:type="dxa"/>
          </w:tcPr>
          <w:p w:rsidR="00670FB3" w:rsidRDefault="00670FB3" w:rsidP="00F828AB">
            <w:proofErr w:type="spellStart"/>
            <w:r>
              <w:rPr>
                <w:b/>
              </w:rPr>
              <w:t>Luxoft</w:t>
            </w:r>
            <w:proofErr w:type="spellEnd"/>
            <w:r>
              <w:rPr>
                <w:b/>
              </w:rPr>
              <w:t xml:space="preserve"> — </w:t>
            </w:r>
            <w:proofErr w:type="spellStart"/>
            <w:r>
              <w:rPr>
                <w:b/>
              </w:rPr>
              <w:t>Тест-менеджер</w:t>
            </w:r>
            <w:proofErr w:type="spellEnd"/>
            <w:r>
              <w:rPr>
                <w:b/>
              </w:rPr>
              <w:t xml:space="preserve"> (2015 – 2017)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>• Управление командами тестирования и релизами внутренних порталов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>• Автоматизация тестирования (</w:t>
            </w:r>
            <w:r>
              <w:t>Java</w:t>
            </w:r>
            <w:r w:rsidRPr="00670FB3">
              <w:rPr>
                <w:lang w:val="ru-RU"/>
              </w:rPr>
              <w:t xml:space="preserve"> + </w:t>
            </w:r>
            <w:r>
              <w:t>TestNG</w:t>
            </w:r>
            <w:r w:rsidRPr="00670FB3">
              <w:rPr>
                <w:lang w:val="ru-RU"/>
              </w:rPr>
              <w:t xml:space="preserve">, </w:t>
            </w:r>
            <w:r>
              <w:t>JMeter</w:t>
            </w:r>
            <w:r w:rsidRPr="00670FB3">
              <w:rPr>
                <w:lang w:val="ru-RU"/>
              </w:rPr>
              <w:t xml:space="preserve">, </w:t>
            </w:r>
            <w:r>
              <w:t>Postman</w:t>
            </w:r>
            <w:r w:rsidRPr="00670FB3">
              <w:rPr>
                <w:lang w:val="ru-RU"/>
              </w:rPr>
              <w:t>)</w:t>
            </w:r>
          </w:p>
          <w:p w:rsidR="00670FB3" w:rsidRPr="00670FB3" w:rsidRDefault="00670FB3" w:rsidP="00F828AB">
            <w:pPr>
              <w:pStyle w:val="a0"/>
              <w:rPr>
                <w:lang w:val="ru-RU"/>
              </w:rPr>
            </w:pPr>
            <w:r w:rsidRPr="00670FB3">
              <w:rPr>
                <w:lang w:val="ru-RU"/>
              </w:rPr>
              <w:t xml:space="preserve">• Руководство </w:t>
            </w:r>
            <w:r>
              <w:t>L</w:t>
            </w:r>
            <w:r w:rsidRPr="00670FB3">
              <w:rPr>
                <w:lang w:val="ru-RU"/>
              </w:rPr>
              <w:t>3-поддержкой и нагрузочным тестированием</w:t>
            </w:r>
          </w:p>
          <w:p w:rsidR="00670FB3" w:rsidRDefault="00670FB3" w:rsidP="00F828AB">
            <w:pPr>
              <w:pStyle w:val="a0"/>
            </w:pPr>
            <w:r>
              <w:t xml:space="preserve">• </w:t>
            </w:r>
            <w:proofErr w:type="spellStart"/>
            <w:r>
              <w:t>Внедрение</w:t>
            </w:r>
            <w:proofErr w:type="spellEnd"/>
            <w:r>
              <w:t xml:space="preserve"> </w:t>
            </w:r>
            <w:proofErr w:type="spellStart"/>
            <w:r>
              <w:t>решений</w:t>
            </w:r>
            <w:proofErr w:type="spellEnd"/>
            <w:r>
              <w:t xml:space="preserve"> Atlassian (Jira, Confluence, Bitbucket, HipChat)</w:t>
            </w:r>
          </w:p>
        </w:tc>
      </w:tr>
    </w:tbl>
    <w:p w:rsidR="00670FB3" w:rsidRDefault="00670FB3" w:rsidP="00670FB3"/>
    <w:p w:rsidR="00670FB3" w:rsidRDefault="00670FB3" w:rsidP="00670FB3">
      <w:pPr>
        <w:pStyle w:val="31"/>
      </w:pPr>
      <w:r>
        <w:t>РАНЕЕ</w:t>
      </w:r>
    </w:p>
    <w:p w:rsidR="00670FB3" w:rsidRDefault="00670FB3" w:rsidP="00670FB3">
      <w:r>
        <w:t xml:space="preserve">• JetBrains — QA, </w:t>
      </w:r>
      <w:proofErr w:type="spellStart"/>
      <w:r>
        <w:t>проект</w:t>
      </w:r>
      <w:proofErr w:type="spellEnd"/>
      <w:r>
        <w:t xml:space="preserve"> TeamCity (2012–2013)</w:t>
      </w:r>
    </w:p>
    <w:p w:rsidR="00670FB3" w:rsidRDefault="00670FB3" w:rsidP="00670FB3">
      <w:r>
        <w:t>• Motorola Solutions — Senior QA (2010)</w:t>
      </w:r>
    </w:p>
    <w:p w:rsidR="00670FB3" w:rsidRDefault="00670FB3" w:rsidP="00670FB3">
      <w:r>
        <w:t>• The Now Factory — Performance QA (2009–2010)</w:t>
      </w:r>
    </w:p>
    <w:p w:rsidR="00670FB3" w:rsidRDefault="00670FB3" w:rsidP="00670FB3">
      <w:r>
        <w:t>• Alcatel-Lucent — QA Engineer (2005–2008)</w:t>
      </w:r>
    </w:p>
    <w:p w:rsidR="00670FB3" w:rsidRDefault="00670FB3" w:rsidP="00670FB3">
      <w:r>
        <w:t xml:space="preserve">• </w:t>
      </w:r>
      <w:proofErr w:type="spellStart"/>
      <w:r>
        <w:t>Konvest</w:t>
      </w:r>
      <w:proofErr w:type="spellEnd"/>
      <w:r>
        <w:t>-Inform — Embedded C Developer (2001–2005)</w:t>
      </w:r>
    </w:p>
    <w:p w:rsidR="00670FB3" w:rsidRPr="00670FB3" w:rsidRDefault="00670FB3" w:rsidP="00670FB3">
      <w:pPr>
        <w:rPr>
          <w:lang w:val="ru-RU"/>
        </w:rPr>
      </w:pPr>
      <w:r w:rsidRPr="00670FB3">
        <w:rPr>
          <w:lang w:val="ru-RU"/>
        </w:rPr>
        <w:t>• ПК «Прогресс» — Инженер по ПК (1997–2001)</w:t>
      </w:r>
    </w:p>
    <w:p w:rsidR="00C35E54" w:rsidRPr="00670FB3" w:rsidRDefault="00000000">
      <w:pPr>
        <w:pStyle w:val="21"/>
        <w:rPr>
          <w:lang w:val="ru-RU"/>
        </w:rPr>
      </w:pPr>
      <w:r w:rsidRPr="00670FB3">
        <w:rPr>
          <w:lang w:val="ru-RU"/>
        </w:rPr>
        <w:t>ОБРАЗОВАНИЕ</w:t>
      </w:r>
    </w:p>
    <w:p w:rsidR="00C35E54" w:rsidRPr="00670FB3" w:rsidRDefault="00000000">
      <w:pPr>
        <w:rPr>
          <w:lang w:val="ru-RU"/>
        </w:rPr>
      </w:pPr>
      <w:r w:rsidRPr="00670FB3">
        <w:rPr>
          <w:lang w:val="ru-RU"/>
        </w:rPr>
        <w:t>Южноуральский государственный университет — Инженер по специальности «Физическая электроника» (2001 г.)</w:t>
      </w:r>
    </w:p>
    <w:p w:rsidR="00C35E54" w:rsidRPr="00670FB3" w:rsidRDefault="00000000">
      <w:pPr>
        <w:pStyle w:val="21"/>
        <w:rPr>
          <w:lang w:val="ru-RU"/>
        </w:rPr>
      </w:pPr>
      <w:r w:rsidRPr="00670FB3">
        <w:rPr>
          <w:lang w:val="ru-RU"/>
        </w:rPr>
        <w:t>ДОПОЛНИТЕЛЬНО</w:t>
      </w:r>
    </w:p>
    <w:p w:rsidR="00C35E54" w:rsidRPr="00670FB3" w:rsidRDefault="00000000">
      <w:pPr>
        <w:rPr>
          <w:lang w:val="ru-RU"/>
        </w:rPr>
      </w:pPr>
      <w:r w:rsidRPr="00670FB3">
        <w:rPr>
          <w:lang w:val="ru-RU"/>
        </w:rPr>
        <w:t xml:space="preserve">• Отличное понимание процессов релиз-менеджмента и </w:t>
      </w:r>
      <w:r>
        <w:t>DevOps</w:t>
      </w:r>
    </w:p>
    <w:p w:rsidR="00C35E54" w:rsidRPr="00670FB3" w:rsidRDefault="00000000">
      <w:pPr>
        <w:rPr>
          <w:lang w:val="ru-RU"/>
        </w:rPr>
      </w:pPr>
      <w:r w:rsidRPr="00670FB3">
        <w:rPr>
          <w:lang w:val="ru-RU"/>
        </w:rPr>
        <w:t>• Опыт найма, обучения и оценки персонала</w:t>
      </w:r>
    </w:p>
    <w:p w:rsidR="00C35E54" w:rsidRPr="00670FB3" w:rsidRDefault="00000000">
      <w:pPr>
        <w:rPr>
          <w:lang w:val="ru-RU"/>
        </w:rPr>
      </w:pPr>
      <w:r w:rsidRPr="00670FB3">
        <w:rPr>
          <w:lang w:val="ru-RU"/>
        </w:rPr>
        <w:t>• Готовность к командировкам, формат работы — удалённый / гибридный</w:t>
      </w:r>
    </w:p>
    <w:sectPr w:rsidR="00C35E54" w:rsidRPr="00670FB3" w:rsidSect="00034616"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1F95" w:rsidRDefault="00821F95">
      <w:pPr>
        <w:spacing w:after="0" w:line="240" w:lineRule="auto"/>
      </w:pPr>
      <w:r>
        <w:separator/>
      </w:r>
    </w:p>
  </w:endnote>
  <w:endnote w:type="continuationSeparator" w:id="0">
    <w:p w:rsidR="00821F95" w:rsidRDefault="00821F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5E54" w:rsidRDefault="00000000">
    <w:pPr>
      <w:pStyle w:val="a7"/>
      <w:jc w:val="center"/>
    </w:pPr>
    <w:r>
      <w:t>Сергей Соларев | ✉️ solarev@mail.ru | 📞 +7 (960) 249-32-82 | 💬 Telegram: @Solamons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1F95" w:rsidRDefault="00821F95">
      <w:pPr>
        <w:spacing w:after="0" w:line="240" w:lineRule="auto"/>
      </w:pPr>
      <w:r>
        <w:separator/>
      </w:r>
    </w:p>
  </w:footnote>
  <w:footnote w:type="continuationSeparator" w:id="0">
    <w:p w:rsidR="00821F95" w:rsidRDefault="00821F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020811">
    <w:abstractNumId w:val="8"/>
  </w:num>
  <w:num w:numId="2" w16cid:durableId="1975329465">
    <w:abstractNumId w:val="6"/>
  </w:num>
  <w:num w:numId="3" w16cid:durableId="1733114187">
    <w:abstractNumId w:val="5"/>
  </w:num>
  <w:num w:numId="4" w16cid:durableId="223882715">
    <w:abstractNumId w:val="4"/>
  </w:num>
  <w:num w:numId="5" w16cid:durableId="381563679">
    <w:abstractNumId w:val="7"/>
  </w:num>
  <w:num w:numId="6" w16cid:durableId="1890723935">
    <w:abstractNumId w:val="3"/>
  </w:num>
  <w:num w:numId="7" w16cid:durableId="647561389">
    <w:abstractNumId w:val="2"/>
  </w:num>
  <w:num w:numId="8" w16cid:durableId="764691940">
    <w:abstractNumId w:val="1"/>
  </w:num>
  <w:num w:numId="9" w16cid:durableId="544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925"/>
    <w:rsid w:val="0015074B"/>
    <w:rsid w:val="0029639D"/>
    <w:rsid w:val="00326F90"/>
    <w:rsid w:val="00670FB3"/>
    <w:rsid w:val="00821F95"/>
    <w:rsid w:val="00AA1D8D"/>
    <w:rsid w:val="00B47730"/>
    <w:rsid w:val="00C35E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6AB7FF"/>
  <w14:defaultImageDpi w14:val="300"/>
  <w15:docId w15:val="{385507DE-41FA-8C43-9548-B42BDB9CA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Sergey Solarev</cp:lastModifiedBy>
  <cp:revision>2</cp:revision>
  <dcterms:created xsi:type="dcterms:W3CDTF">2013-12-23T23:15:00Z</dcterms:created>
  <dcterms:modified xsi:type="dcterms:W3CDTF">2025-11-03T18:41:00Z</dcterms:modified>
  <cp:category/>
</cp:coreProperties>
</file>